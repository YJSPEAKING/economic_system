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为考察模仿学习信号与历史状态表征对复杂经济系统主体训练过程的影响，本文设置三种对比方法。第一种方法为双延迟深度确定性策略梯度算法</w:t>
      </w:r>
      <w:r>
        <w:rPr>
          <w:lang w:eastAsia="zh-CN"/>
        </w:rPr>
        <w:t>TD3</w:t>
      </w:r>
      <w:r>
        <w:rPr>
          <w:lang w:eastAsia="zh-CN"/>
        </w:rPr>
        <w:t>，并将其作为基线方法。第二种方法为</w:t>
      </w:r>
      <w:r>
        <w:rPr>
          <w:lang w:eastAsia="zh-CN"/>
        </w:rPr>
        <w:t>GAIL+TD3</w:t>
      </w:r>
      <w:r>
        <w:rPr>
          <w:lang w:eastAsia="zh-CN"/>
        </w:rPr>
        <w:t>，该方法在生产企业主体的</w:t>
      </w:r>
      <w:r>
        <w:rPr>
          <w:lang w:eastAsia="zh-CN"/>
        </w:rPr>
        <w:t>TD3</w:t>
      </w:r>
      <w:r>
        <w:rPr>
          <w:lang w:eastAsia="zh-CN"/>
        </w:rPr>
        <w:t>训练过程中引入生成对抗模仿学习信号。</w:t>
      </w:r>
      <w:r>
        <w:t>第三种方法为</w:t>
      </w:r>
      <w:r>
        <w:t>Transformer+GAIL+TD3</w:t>
      </w:r>
      <w:r>
        <w:t>，该方法在</w:t>
      </w:r>
      <w:r>
        <w:t>GAIL+TD3</w:t>
      </w:r>
      <w:r>
        <w:t>的基础上加入</w:t>
      </w:r>
      <w:r>
        <w:t>Transformer</w:t>
      </w:r>
      <w:r>
        <w:t>编码器，以利</w:t>
      </w:r>
      <w:r>
        <w:lastRenderedPageBreak/>
        <w:t>用生产企业主体的历史状态序列。三种方法均使用第五章整理得到的专家数据，并采用统一的训练条件和统计口径。</w:t>
      </w:r>
    </w:p>
    <w:p w14:paraId="4393B81D" w14:textId="77777777" w:rsidR="00BE7EA7" w:rsidRDefault="00BE7EA7" w:rsidP="00BE7EA7">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。三种方法分别在</w:t>
      </w:r>
      <w:r>
        <w:rPr>
          <w:lang w:eastAsia="zh-CN"/>
        </w:rPr>
        <w:t>8</w:t>
      </w:r>
      <w:r>
        <w:rPr>
          <w:lang w:eastAsia="zh-CN"/>
        </w:rPr>
        <w:t>组随机种子下独立运行。</w:t>
      </w:r>
    </w:p>
    <w:p w14:paraId="150B189D" w14:textId="77777777" w:rsidR="00BE7EA7" w:rsidRDefault="00BE7EA7" w:rsidP="00BE7EA7">
      <w:pPr>
        <w:ind w:firstLine="420"/>
        <w:rPr>
          <w:lang w:eastAsia="zh-CN"/>
        </w:rPr>
      </w:pPr>
      <w:r>
        <w:rPr>
          <w:lang w:eastAsia="zh-CN"/>
        </w:rPr>
        <w:t>本文每完成</w:t>
      </w:r>
      <w:r>
        <w:rPr>
          <w:lang w:eastAsia="zh-CN"/>
        </w:rPr>
        <w:t>100</w:t>
      </w:r>
      <w:r>
        <w:rPr>
          <w:lang w:eastAsia="zh-CN"/>
        </w:rPr>
        <w:t>个训练回合汇总一次评价指标，并将该汇总位置记为一个评估时刻（</w:t>
      </w:r>
      <w:r>
        <w:rPr>
          <w:lang w:eastAsia="zh-CN"/>
        </w:rPr>
        <w:t>evaluation step</w:t>
      </w:r>
      <w:r>
        <w:rPr>
          <w:lang w:eastAsia="zh-CN"/>
        </w:rPr>
        <w:t>）。第</w:t>
      </w:r>
      <w:r>
        <w:rPr>
          <w:lang w:eastAsia="zh-CN"/>
        </w:rPr>
        <w:t>k</w:t>
      </w:r>
      <w:proofErr w:type="gramStart"/>
      <w:r>
        <w:rPr>
          <w:lang w:eastAsia="zh-CN"/>
        </w:rPr>
        <w:t>个</w:t>
      </w:r>
      <w:proofErr w:type="gramEnd"/>
      <w:r>
        <w:rPr>
          <w:lang w:eastAsia="zh-CN"/>
        </w:rPr>
        <w:t>评估时刻对应第</w:t>
      </w:r>
      <w:r>
        <w:rPr>
          <w:lang w:eastAsia="zh-CN"/>
        </w:rPr>
        <w:t>k</w:t>
      </w:r>
      <w:r>
        <w:rPr>
          <w:lang w:eastAsia="zh-CN"/>
        </w:rPr>
        <w:t>组连续</w:t>
      </w:r>
      <w:r>
        <w:rPr>
          <w:lang w:eastAsia="zh-CN"/>
        </w:rPr>
        <w:t>100</w:t>
      </w:r>
      <w:r>
        <w:rPr>
          <w:lang w:eastAsia="zh-CN"/>
        </w:rPr>
        <w:t>个训练回合的统计结果。本文在训练过程中跟踪平均存活天数、主体累计收益和生产企业偿债能力。</w:t>
      </w:r>
    </w:p>
    <w:p w14:paraId="65BBFDF9" w14:textId="77777777" w:rsidR="00BE7EA7" w:rsidRDefault="00BE7EA7" w:rsidP="00BE7EA7">
      <w:pPr>
        <w:ind w:firstLine="420"/>
        <w:rPr>
          <w:lang w:eastAsia="zh-CN"/>
        </w:rPr>
      </w:pPr>
      <w:r>
        <w:rPr>
          <w:lang w:eastAsia="zh-CN"/>
        </w:rPr>
        <w:t>平均存活天数反映一个评估时刻内系统维持运行的平均时长。该指标等于第</w:t>
      </w:r>
      <w:r>
        <w:rPr>
          <w:lang w:eastAsia="zh-CN"/>
        </w:rPr>
        <w:t>k</w:t>
      </w:r>
      <w:proofErr w:type="gramStart"/>
      <w:r>
        <w:rPr>
          <w:lang w:eastAsia="zh-CN"/>
        </w:rPr>
        <w:t>个</w:t>
      </w:r>
      <w:proofErr w:type="gramEnd"/>
      <w:r>
        <w:rPr>
          <w:lang w:eastAsia="zh-CN"/>
        </w:rPr>
        <w:t>评估时刻所包含</w:t>
      </w:r>
      <w:r>
        <w:rPr>
          <w:lang w:eastAsia="zh-CN"/>
        </w:rPr>
        <w:t>100</w:t>
      </w:r>
      <w:r>
        <w:rPr>
          <w:lang w:eastAsia="zh-CN"/>
        </w:rPr>
        <w:t>个回合的存活天数算术平均值，其定义如下：</w:t>
      </w:r>
    </w:p>
    <w:p w14:paraId="780B2979" w14:textId="77777777" w:rsidR="00BE7EA7" w:rsidRDefault="00BE7EA7" w:rsidP="00BE7EA7">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100</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5F42F600" w14:textId="77777777" w:rsidR="00BE7EA7" w:rsidRDefault="00BE7EA7" w:rsidP="00BE7EA7">
      <w:pPr>
        <w:ind w:firstLine="420"/>
        <w:rPr>
          <w:lang w:eastAsia="zh-CN"/>
        </w:rPr>
      </w:pPr>
      <w:r>
        <w:rPr>
          <w:lang w:eastAsia="zh-CN"/>
        </w:rPr>
        <w:t>累计收益分别包括生产企业累计收益、消费企业累计收益和银行累计收益。对于企业主体，本文首先在单个回合内分别汇总收入、支出和利息，再按照下式计算企业累计收益：</w:t>
      </w:r>
    </w:p>
    <w:p w14:paraId="26E43F55" w14:textId="77777777" w:rsidR="00BE7EA7" w:rsidRDefault="00BE7EA7" w:rsidP="00BE7EA7">
      <w:pPr>
        <w:spacing w:before="60" w:line="288" w:lineRule="auto"/>
        <w:ind w:firstLine="42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i,n</m:t>
              </m:r>
            </m:sub>
            <m:sup>
              <m:r>
                <m:rPr>
                  <m:nor/>
                </m:rPr>
                <m:t>firm</m:t>
              </m:r>
            </m:sup>
          </m:sSubSup>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i,n</m:t>
              </m:r>
            </m:sub>
          </m:sSub>
        </m:oMath>
      </m:oMathPara>
    </w:p>
    <w:p w14:paraId="1D5E77D9" w14:textId="77777777" w:rsidR="00BE7EA7" w:rsidRDefault="00BE7EA7" w:rsidP="00BE7EA7">
      <w:pPr>
        <w:ind w:firstLine="420"/>
        <w:rPr>
          <w:lang w:eastAsia="zh-CN"/>
        </w:rPr>
      </w:pPr>
      <w:r>
        <w:rPr>
          <w:lang w:eastAsia="zh-CN"/>
        </w:rPr>
        <w:t>式中，</w:t>
      </w:r>
      <w:r>
        <w:rPr>
          <w:lang w:eastAsia="zh-CN"/>
        </w:rPr>
        <w:t>J</w:t>
      </w:r>
      <w:r>
        <w:rPr>
          <w:lang w:eastAsia="zh-CN"/>
        </w:rPr>
        <w:t>表示企业累计收益，</w:t>
      </w:r>
      <w:r>
        <w:rPr>
          <w:lang w:eastAsia="zh-CN"/>
        </w:rPr>
        <w:t>R</w:t>
      </w:r>
      <w:r>
        <w:rPr>
          <w:lang w:eastAsia="zh-CN"/>
        </w:rPr>
        <w:t>表示累计收入，</w:t>
      </w:r>
      <w:r>
        <w:rPr>
          <w:lang w:eastAsia="zh-CN"/>
        </w:rPr>
        <w:t>C</w:t>
      </w:r>
      <w:r>
        <w:rPr>
          <w:lang w:eastAsia="zh-CN"/>
        </w:rPr>
        <w:t>表示累计支出，</w:t>
      </w:r>
      <w:r>
        <w:rPr>
          <w:lang w:eastAsia="zh-CN"/>
        </w:rPr>
        <w:t>I</w:t>
      </w:r>
      <w:r>
        <w:rPr>
          <w:lang w:eastAsia="zh-CN"/>
        </w:rPr>
        <w:t>表示累计利息，</w:t>
      </w:r>
      <w:r>
        <w:rPr>
          <w:lang w:eastAsia="zh-CN"/>
        </w:rPr>
        <w:t>i</w:t>
      </w:r>
      <w:r>
        <w:rPr>
          <w:lang w:eastAsia="zh-CN"/>
        </w:rPr>
        <w:t>和</w:t>
      </w:r>
      <w:r>
        <w:rPr>
          <w:lang w:eastAsia="zh-CN"/>
        </w:rPr>
        <w:t>n</w:t>
      </w:r>
      <w:r>
        <w:rPr>
          <w:lang w:eastAsia="zh-CN"/>
        </w:rPr>
        <w:t>分别表示企业编号与回合编号。</w:t>
      </w:r>
    </w:p>
    <w:p w14:paraId="4C287CC0" w14:textId="77777777" w:rsidR="00BE7EA7" w:rsidRDefault="00BE7EA7" w:rsidP="00BE7EA7">
      <w:pPr>
        <w:ind w:firstLine="420"/>
        <w:rPr>
          <w:lang w:eastAsia="zh-CN"/>
        </w:rPr>
      </w:pPr>
      <w:r>
        <w:rPr>
          <w:lang w:eastAsia="zh-CN"/>
        </w:rPr>
        <w:t>生产企业和消费企业分别依据上述定义计算累计收益。银行累计收益按照企业向银行支付的利息之和计算，其定义如下：</w:t>
      </w:r>
    </w:p>
    <w:p w14:paraId="48469F13" w14:textId="77777777" w:rsidR="00BE7EA7" w:rsidRDefault="00BE7EA7" w:rsidP="00BE7EA7">
      <w:pPr>
        <w:spacing w:before="60" w:line="288" w:lineRule="auto"/>
        <w:ind w:firstLine="42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n</m:t>
              </m:r>
            </m:sub>
            <m:sup>
              <m:r>
                <m:rPr>
                  <m:nor/>
                </m:rPr>
                <m:t>bank</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i,n</m:t>
                  </m:r>
                </m:sub>
              </m:sSub>
            </m:e>
          </m:nary>
        </m:oMath>
      </m:oMathPara>
    </w:p>
    <w:p w14:paraId="58518720" w14:textId="77777777" w:rsidR="00BE7EA7" w:rsidRDefault="00BE7EA7" w:rsidP="00BE7EA7">
      <w:pPr>
        <w:ind w:firstLine="420"/>
        <w:rPr>
          <w:lang w:eastAsia="zh-CN"/>
        </w:rPr>
      </w:pPr>
      <w:r>
        <w:rPr>
          <w:lang w:eastAsia="zh-CN"/>
        </w:rPr>
        <w:t>式中，</w:t>
      </w:r>
      <w:r>
        <w:rPr>
          <w:lang w:eastAsia="zh-CN"/>
        </w:rPr>
        <w:t>J</w:t>
      </w:r>
      <w:r>
        <w:rPr>
          <w:lang w:eastAsia="zh-CN"/>
        </w:rPr>
        <w:t>表示银行累计收益，</w:t>
      </w:r>
      <w:r>
        <w:rPr>
          <w:lang w:eastAsia="zh-CN"/>
        </w:rPr>
        <w:t>m</w:t>
      </w:r>
      <w:r>
        <w:rPr>
          <w:lang w:eastAsia="zh-CN"/>
        </w:rPr>
        <w:t>表示系统中的企业主体数量，</w:t>
      </w:r>
      <w:r>
        <w:rPr>
          <w:lang w:eastAsia="zh-CN"/>
        </w:rPr>
        <w:t>I</w:t>
      </w:r>
      <w:r>
        <w:rPr>
          <w:lang w:eastAsia="zh-CN"/>
        </w:rPr>
        <w:t>表示对应企业在该回合内支付的累计利息。</w:t>
      </w:r>
    </w:p>
    <w:p w14:paraId="4AB9ADB1" w14:textId="77777777" w:rsidR="00BE7EA7" w:rsidRDefault="00BE7EA7" w:rsidP="00BE7EA7">
      <w:pPr>
        <w:ind w:firstLine="420"/>
      </w:pPr>
      <w:proofErr w:type="spellStart"/>
      <w:r>
        <w:t>生产企业偿债能力采用偿债覆盖率（</w:t>
      </w:r>
      <w:r>
        <w:t>DSCR</w:t>
      </w:r>
      <w:proofErr w:type="spellEnd"/>
      <w:r>
        <w:t xml:space="preserve">: Debt Service Coverage </w:t>
      </w:r>
      <w:proofErr w:type="spellStart"/>
      <w:r>
        <w:t>Ratio</w:t>
      </w:r>
      <w:r>
        <w:t>）进行度量。该指标以生产企业当日可支配现金与当期应还本息之比表示，其定义如下</w:t>
      </w:r>
      <w:proofErr w:type="spellEnd"/>
      <w:r>
        <w:t>：</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每种方法在</w:t>
      </w:r>
      <w:r>
        <w:rPr>
          <w:lang w:eastAsia="zh-CN"/>
        </w:rPr>
        <w:t>8</w:t>
      </w:r>
      <w:r>
        <w:rPr>
          <w:lang w:eastAsia="zh-CN"/>
        </w:rPr>
        <w:t>组随机种子下形成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w:t>
      </w:r>
      <w:r>
        <w:t>均值标准误（</w:t>
      </w:r>
      <w:r>
        <w:t>SEM: Standard Error of the Mean</w:t>
      </w:r>
      <w:r>
        <w:t>）用于描述</w:t>
      </w:r>
      <w:r>
        <w:t>8</w:t>
      </w:r>
      <w:r>
        <w:t>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。表</w:t>
      </w:r>
      <w:r>
        <w:rPr>
          <w:lang w:eastAsia="zh-CN"/>
        </w:rPr>
        <w:t>6-1</w:t>
      </w:r>
      <w:r>
        <w:rPr>
          <w:lang w:eastAsia="zh-CN"/>
        </w:rPr>
        <w:t>汇总了本文采用的实验与统计设置。</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proofErr w:type="spellStart"/>
            <w:r>
              <w:rPr>
                <w:b/>
                <w:sz w:val="18"/>
              </w:rPr>
              <w:t>项目</w:t>
            </w:r>
            <w:proofErr w:type="spellEnd"/>
          </w:p>
        </w:tc>
        <w:tc>
          <w:tcPr>
            <w:tcW w:w="6009" w:type="dxa"/>
            <w:shd w:val="clear" w:color="auto" w:fill="F2F2F2"/>
            <w:vAlign w:val="center"/>
          </w:tcPr>
          <w:p w14:paraId="56A8F0BE" w14:textId="77777777" w:rsidR="00BE7EA7" w:rsidRDefault="00BE7EA7" w:rsidP="00B06FE6">
            <w:pPr>
              <w:spacing w:after="0" w:line="276" w:lineRule="auto"/>
              <w:ind w:firstLine="361"/>
              <w:jc w:val="center"/>
            </w:pPr>
            <w:proofErr w:type="spellStart"/>
            <w:r>
              <w:rPr>
                <w:b/>
                <w:sz w:val="18"/>
              </w:rPr>
              <w:t>设定</w:t>
            </w:r>
            <w:proofErr w:type="spellEnd"/>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proofErr w:type="spellStart"/>
            <w:r>
              <w:rPr>
                <w:sz w:val="18"/>
              </w:rPr>
              <w:t>对比方法</w:t>
            </w:r>
            <w:proofErr w:type="spellEnd"/>
          </w:p>
        </w:tc>
        <w:tc>
          <w:tcPr>
            <w:tcW w:w="6009" w:type="dxa"/>
            <w:vAlign w:val="center"/>
          </w:tcPr>
          <w:p w14:paraId="2A1AB8D0" w14:textId="77777777" w:rsidR="00BE7EA7" w:rsidRDefault="00BE7EA7" w:rsidP="00B06FE6">
            <w:pPr>
              <w:spacing w:after="0" w:line="276" w:lineRule="auto"/>
              <w:ind w:firstLine="360"/>
              <w:jc w:val="left"/>
            </w:pPr>
            <w:r>
              <w:rPr>
                <w:sz w:val="18"/>
              </w:rPr>
              <w:t>TD3</w:t>
            </w:r>
            <w:r>
              <w:rPr>
                <w:sz w:val="18"/>
              </w:rPr>
              <w:t>、</w:t>
            </w:r>
            <w:r>
              <w:rPr>
                <w:sz w:val="18"/>
              </w:rPr>
              <w:t>GAIL+TD3</w:t>
            </w:r>
            <w:r>
              <w:rPr>
                <w:sz w:val="18"/>
              </w:rPr>
              <w:t>、</w:t>
            </w:r>
            <w:r>
              <w:rPr>
                <w:sz w:val="18"/>
              </w:rPr>
              <w:t>Transformer+GAIL+TD3</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proofErr w:type="spellStart"/>
            <w:r>
              <w:rPr>
                <w:sz w:val="18"/>
              </w:rPr>
              <w:t>随机种子组数</w:t>
            </w:r>
            <w:proofErr w:type="spellEnd"/>
          </w:p>
        </w:tc>
        <w:tc>
          <w:tcPr>
            <w:tcW w:w="6009" w:type="dxa"/>
            <w:vAlign w:val="center"/>
          </w:tcPr>
          <w:p w14:paraId="697DB39C" w14:textId="77777777" w:rsidR="00BE7EA7" w:rsidRDefault="00BE7EA7" w:rsidP="00B06FE6">
            <w:pPr>
              <w:spacing w:after="0" w:line="276" w:lineRule="auto"/>
              <w:ind w:firstLine="360"/>
              <w:jc w:val="left"/>
            </w:pPr>
            <w:r>
              <w:rPr>
                <w:sz w:val="18"/>
              </w:rPr>
              <w:t>每种方法</w:t>
            </w:r>
            <w:r>
              <w:rPr>
                <w:sz w:val="18"/>
              </w:rPr>
              <w:t>8</w:t>
            </w:r>
            <w:r>
              <w:rPr>
                <w:sz w:val="18"/>
              </w:rPr>
              <w:t>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100</w:t>
            </w:r>
            <w:r>
              <w:rPr>
                <w:sz w:val="18"/>
              </w:rPr>
              <w:t>个训练回合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proofErr w:type="spellStart"/>
            <w:r>
              <w:rPr>
                <w:sz w:val="18"/>
              </w:rPr>
              <w:t>单回合最大天数</w:t>
            </w:r>
            <w:proofErr w:type="spellEnd"/>
          </w:p>
        </w:tc>
        <w:tc>
          <w:tcPr>
            <w:tcW w:w="6009" w:type="dxa"/>
            <w:vAlign w:val="center"/>
          </w:tcPr>
          <w:p w14:paraId="4ED062A3" w14:textId="77777777" w:rsidR="00BE7EA7" w:rsidRDefault="00BE7EA7" w:rsidP="00B06FE6">
            <w:pPr>
              <w:spacing w:after="0" w:line="276" w:lineRule="auto"/>
              <w:ind w:firstLine="360"/>
              <w:jc w:val="left"/>
            </w:pPr>
            <w:r>
              <w:rPr>
                <w:sz w:val="18"/>
              </w:rPr>
              <w:t>100</w:t>
            </w:r>
            <w:r>
              <w:rPr>
                <w:sz w:val="18"/>
              </w:rPr>
              <w:t>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proofErr w:type="spellStart"/>
            <w:r>
              <w:rPr>
                <w:sz w:val="18"/>
              </w:rPr>
              <w:t>统计方法</w:t>
            </w:r>
            <w:proofErr w:type="spellEnd"/>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w:t>
            </w:r>
            <w:r>
              <w:rPr>
                <w:sz w:val="18"/>
                <w:lang w:eastAsia="zh-CN"/>
              </w:rPr>
              <w:t>次独立运行的均值及均值上下</w:t>
            </w:r>
            <w:r>
              <w:rPr>
                <w:sz w:val="18"/>
                <w:lang w:eastAsia="zh-CN"/>
              </w:rPr>
              <w:t>1</w:t>
            </w:r>
            <w:r>
              <w:rPr>
                <w:sz w:val="18"/>
                <w:lang w:eastAsia="zh-CN"/>
              </w:rPr>
              <w:t>个</w:t>
            </w:r>
            <w:r>
              <w:rPr>
                <w:sz w:val="18"/>
                <w:lang w:eastAsia="zh-CN"/>
              </w:rPr>
              <w:t>SEM</w:t>
            </w:r>
          </w:p>
        </w:tc>
      </w:tr>
    </w:tbl>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14:paraId="51001A2A" w14:textId="77777777" w:rsidR="00BE7EA7" w:rsidRDefault="00BE7EA7" w:rsidP="00BE7EA7">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给出了两种方法在平均存活天数、生产企业累计收益、消费企业累计收益和银行累计收益四项指标上的均值曲线及</w:t>
      </w:r>
      <w:r>
        <w:rPr>
          <w:lang w:eastAsia="zh-CN"/>
        </w:rPr>
        <w:t>SEM</w:t>
      </w:r>
      <w:r>
        <w:rPr>
          <w:lang w:eastAsia="zh-CN"/>
        </w:rPr>
        <w:t>阴影。</w:t>
      </w:r>
      <w:r>
        <w:rPr>
          <w:lang w:eastAsia="zh-CN"/>
        </w:rPr>
        <w:t>图6-1(a)中的水平虚线表示表5-1所列专家轨迹的合计平均存活天数，其数值为97.99天。</w:t>
      </w:r>
    </w:p>
    <w:p w14:paraId="0BF891C8" w14:textId="77777777" w:rsidR="00BE7EA7" w:rsidRDefault="00BE7EA7" w:rsidP="00BE7EA7">
      <w:pPr>
        <w:ind w:firstLineChars="0" w:firstLine="0"/>
        <w:jc w:val="center"/>
      </w:pPr>
      <w:r>
        <w:rPr>
          <w:noProof/>
        </w:rPr>
        <w:drawing>
          <wp:inline distT="0" distB="0" distL="0" distR="0" wp14:anchorId="19C7A4C7" wp14:editId="1B091A85">
            <wp:extent cx="5623560" cy="4143676"/>
            <wp:effectExtent l="0" t="0" r="0" b="0"/>
            <wp:docPr id="2068173005" name="Picture 206817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3_vs_gail_td3_four_metrics_sem_2x2.png"/>
                    <pic:cNvPicPr/>
                  </pic:nvPicPr>
                  <pic:blipFill>
                    <a:blip r:embed="rId14"/>
                    <a:stretch>
                      <a:fillRect/>
                    </a:stretch>
                  </pic:blipFill>
                  <pic:spPr>
                    <a:xfrm>
                      <a:off x="0" y="0"/>
                      <a:ext cx="5623560" cy="4143676"/>
                    </a:xfrm>
                    <a:prstGeom prst="rect">
                      <a:avLst/>
                    </a:prstGeom>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图</w:t>
      </w:r>
      <w:r>
        <w:rPr>
          <w:lang w:eastAsia="zh-CN"/>
        </w:rPr>
        <w:t>6-1(a)</w:t>
      </w:r>
      <w:r>
        <w:rPr>
          <w:lang w:eastAsia="zh-CN"/>
        </w:rPr>
        <w:t>显示，</w:t>
      </w:r>
      <w:r>
        <w:rPr>
          <w:lang w:eastAsia="zh-CN"/>
        </w:rPr>
        <w:t>GAIL+TD3</w:t>
      </w:r>
      <w:r>
        <w:rPr>
          <w:lang w:eastAsia="zh-CN"/>
        </w:rPr>
        <w:t>的平均存活天数在训练前期迅速提高，并在第</w:t>
      </w:r>
      <w:r>
        <w:rPr>
          <w:lang w:eastAsia="zh-CN"/>
        </w:rPr>
        <w:t>20</w:t>
      </w:r>
      <w:r>
        <w:rPr>
          <w:lang w:eastAsia="zh-CN"/>
        </w:rPr>
        <w:t>个评估时刻之前进入相对稳定区间。</w:t>
      </w:r>
      <w:r>
        <w:rPr>
          <w:lang w:eastAsia="zh-CN"/>
        </w:rPr>
        <w:t>TD3</w:t>
      </w:r>
      <w:r>
        <w:rPr>
          <w:lang w:eastAsia="zh-CN"/>
        </w:rPr>
        <w:t>的平均存活天数在训练前期上升较缓，随后持续提高，并在训练后期</w:t>
      </w:r>
      <w:r>
        <w:rPr>
          <w:lang w:eastAsia="zh-CN"/>
        </w:rPr>
        <w:lastRenderedPageBreak/>
        <w:t>接近</w:t>
      </w:r>
      <w:r>
        <w:rPr>
          <w:lang w:eastAsia="zh-CN"/>
        </w:rPr>
        <w:t>GAIL+TD3</w:t>
      </w:r>
      <w:r>
        <w:rPr>
          <w:lang w:eastAsia="zh-CN"/>
        </w:rPr>
        <w:t>的水平。该结果说明，</w:t>
      </w:r>
      <w:proofErr w:type="gramStart"/>
      <w:r>
        <w:rPr>
          <w:lang w:eastAsia="zh-CN"/>
        </w:rPr>
        <w:t>判别器</w:t>
      </w:r>
      <w:proofErr w:type="gramEnd"/>
      <w:r>
        <w:rPr>
          <w:lang w:eastAsia="zh-CN"/>
        </w:rPr>
        <w:t>提供的模仿奖励能够在训练早期为生产企业策略提供与专家行为分布相关的引导，使系统较早形成可维持较长运行时间的主体决策组合。</w:t>
      </w:r>
    </w:p>
    <w:p w14:paraId="138478B2" w14:textId="77777777" w:rsidR="00BE7EA7" w:rsidRDefault="00BE7EA7" w:rsidP="00BE7EA7">
      <w:pPr>
        <w:ind w:firstLine="420"/>
        <w:rPr>
          <w:lang w:eastAsia="zh-CN"/>
        </w:rPr>
      </w:pPr>
      <w:r>
        <w:rPr>
          <w:lang w:eastAsia="zh-CN"/>
        </w:rPr>
        <w:t>图</w:t>
      </w:r>
      <w:r>
        <w:rPr>
          <w:lang w:eastAsia="zh-CN"/>
        </w:rPr>
        <w:t>6-1(b)</w:t>
      </w:r>
      <w:r>
        <w:rPr>
          <w:lang w:eastAsia="zh-CN"/>
        </w:rPr>
        <w:t>显示，</w:t>
      </w:r>
      <w:r>
        <w:rPr>
          <w:lang w:eastAsia="zh-CN"/>
        </w:rPr>
        <w:t>GAIL+TD3</w:t>
      </w:r>
      <w:r>
        <w:rPr>
          <w:lang w:eastAsia="zh-CN"/>
        </w:rPr>
        <w:t>的生产企业累计收益在训练前期较快上升，并较早进入相对稳定阶段。</w:t>
      </w:r>
      <w:r>
        <w:rPr>
          <w:lang w:eastAsia="zh-CN"/>
        </w:rPr>
        <w:t>TD3</w:t>
      </w:r>
      <w:r>
        <w:rPr>
          <w:lang w:eastAsia="zh-CN"/>
        </w:rPr>
        <w:t>的生产企业累计收益在训练中后期快速提高，其训练后期均值高于</w:t>
      </w:r>
      <w:r>
        <w:rPr>
          <w:lang w:eastAsia="zh-CN"/>
        </w:rPr>
        <w:t>GAIL+TD3</w:t>
      </w:r>
      <w:r>
        <w:rPr>
          <w:lang w:eastAsia="zh-CN"/>
        </w:rPr>
        <w:t>，同时对应的</w:t>
      </w:r>
      <w:r>
        <w:rPr>
          <w:lang w:eastAsia="zh-CN"/>
        </w:rPr>
        <w:t>SEM</w:t>
      </w:r>
      <w:r>
        <w:rPr>
          <w:lang w:eastAsia="zh-CN"/>
        </w:rPr>
        <w:t>阴影更宽。该现象反映了两种训练方案在收敛速度、收益水平与跨随机种子波动之间的表现差异。系统存活时间与单一主体累计收益对应不同的决策目标，因此，训练后期较高的企业收益不能单独代表系统整体运行质量。</w:t>
      </w:r>
    </w:p>
    <w:p w14:paraId="5C16FDE8" w14:textId="77777777" w:rsidR="00BE7EA7" w:rsidRDefault="00BE7EA7" w:rsidP="00BE7EA7">
      <w:pPr>
        <w:ind w:firstLine="420"/>
        <w:rPr>
          <w:lang w:eastAsia="zh-CN"/>
        </w:rPr>
      </w:pPr>
      <w:r>
        <w:rPr>
          <w:lang w:eastAsia="zh-CN"/>
        </w:rPr>
        <w:t>图</w:t>
      </w:r>
      <w:r>
        <w:rPr>
          <w:lang w:eastAsia="zh-CN"/>
        </w:rPr>
        <w:t>6-1(c)</w:t>
      </w:r>
      <w:r>
        <w:rPr>
          <w:lang w:eastAsia="zh-CN"/>
        </w:rPr>
        <w:t>显示，消费企业累计收益虽然未直接接受模仿学习信号，但其曲线随生产企业策略变化而发生同步调整。</w:t>
      </w:r>
      <w:r>
        <w:rPr>
          <w:lang w:eastAsia="zh-CN"/>
        </w:rPr>
        <w:t>GAIL+TD3</w:t>
      </w:r>
      <w:r>
        <w:rPr>
          <w:lang w:eastAsia="zh-CN"/>
        </w:rPr>
        <w:t>在训练前期较快提高消费企业累计收益并较早进入稳定区间，</w:t>
      </w:r>
      <w:r>
        <w:rPr>
          <w:lang w:eastAsia="zh-CN"/>
        </w:rPr>
        <w:t>TD3</w:t>
      </w:r>
      <w:r>
        <w:rPr>
          <w:lang w:eastAsia="zh-CN"/>
        </w:rPr>
        <w:t>则在训练后期达到更高的累计收益均值。该结果表明，生产企业主体的策略更新会通过产品交易和主体间交互影响消费企业的经营结果。</w:t>
      </w:r>
    </w:p>
    <w:p w14:paraId="7917A4CA" w14:textId="77777777" w:rsidR="00BE7EA7" w:rsidRDefault="00BE7EA7" w:rsidP="00BE7EA7">
      <w:pPr>
        <w:ind w:firstLine="420"/>
        <w:rPr>
          <w:lang w:eastAsia="zh-CN"/>
        </w:rPr>
      </w:pPr>
      <w:r>
        <w:rPr>
          <w:lang w:eastAsia="zh-CN"/>
        </w:rPr>
        <w:t>图</w:t>
      </w:r>
      <w:r>
        <w:rPr>
          <w:lang w:eastAsia="zh-CN"/>
        </w:rPr>
        <w:t>6-1(d)</w:t>
      </w:r>
      <w:r>
        <w:rPr>
          <w:lang w:eastAsia="zh-CN"/>
        </w:rPr>
        <w:t>显示，</w:t>
      </w:r>
      <w:r>
        <w:rPr>
          <w:lang w:eastAsia="zh-CN"/>
        </w:rPr>
        <w:t>GAIL+TD3</w:t>
      </w:r>
      <w:r>
        <w:rPr>
          <w:lang w:eastAsia="zh-CN"/>
        </w:rPr>
        <w:t>的银行累计收益在训练前期迅速提高，之后围绕较高水平波动；</w:t>
      </w:r>
      <w:r>
        <w:rPr>
          <w:lang w:eastAsia="zh-CN"/>
        </w:rPr>
        <w:t>TD3</w:t>
      </w:r>
      <w:r>
        <w:rPr>
          <w:lang w:eastAsia="zh-CN"/>
        </w:rPr>
        <w:t>的银行累计收益提升时间较晚，训练后期均值仍低于</w:t>
      </w:r>
      <w:r>
        <w:rPr>
          <w:lang w:eastAsia="zh-CN"/>
        </w:rPr>
        <w:t>GAIL+TD3</w:t>
      </w:r>
      <w:r>
        <w:rPr>
          <w:lang w:eastAsia="zh-CN"/>
        </w:rPr>
        <w:t>。银行收益来自企业支付的利息，因此，该指标记录了企业经营决策对信贷关系的间接影响。综合四项指标，</w:t>
      </w:r>
      <w:r>
        <w:rPr>
          <w:lang w:eastAsia="zh-CN"/>
        </w:rPr>
        <w:t>GAIL+TD3</w:t>
      </w:r>
      <w:r>
        <w:rPr>
          <w:lang w:eastAsia="zh-CN"/>
        </w:rPr>
        <w:t>的主要表现特征是较快提高系统存活天数和各主体收益，并较早形成相对稳定的训练曲线；</w:t>
      </w:r>
      <w:r>
        <w:rPr>
          <w:lang w:eastAsia="zh-CN"/>
        </w:rPr>
        <w:t>TD3</w:t>
      </w:r>
      <w:r>
        <w:rPr>
          <w:lang w:eastAsia="zh-CN"/>
        </w:rPr>
        <w:t>在部分企业累计收益指标上的后期均值较高，体现了不同决策目标之间的表现差异。</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本文进一步比较</w:t>
      </w:r>
      <w:r>
        <w:t>GAIL+TD3</w:t>
      </w:r>
      <w:r>
        <w:t>与</w:t>
      </w:r>
      <w:r>
        <w:t>Transformer+GAIL+TD3</w:t>
      </w:r>
      <w:r>
        <w:t>，以分析历史状态序列表征对生产企业主体训练过程的影响。图</w:t>
      </w:r>
      <w:r>
        <w:t>6-2</w:t>
      </w:r>
      <w:r>
        <w:t>给出了两种方法在四项指标上的均值曲线及</w:t>
      </w:r>
      <w:r>
        <w:t>SEM</w:t>
      </w:r>
      <w:r>
        <w:t>阴影。</w:t>
      </w:r>
      <w:r>
        <w:t>图6-2(a)中的水平虚线同样表示专家轨迹的合计平均存活天数，用于比较两种训练方案与专家轨迹存活水平之间的差距。</w:t>
      </w:r>
    </w:p>
    <w:p w14:paraId="01D1E73F" w14:textId="77777777" w:rsidR="00BE7EA7" w:rsidRDefault="00BE7EA7" w:rsidP="00BE7EA7">
      <w:pPr>
        <w:ind w:firstLineChars="0" w:firstLine="0"/>
        <w:jc w:val="center"/>
      </w:pPr>
      <w:r>
        <w:rPr>
          <w:noProof/>
        </w:rPr>
        <w:lastRenderedPageBreak/>
        <w:drawing>
          <wp:inline distT="0" distB="0" distL="0" distR="0" wp14:anchorId="474B2AF2" wp14:editId="29BB5C75">
            <wp:extent cx="5623560" cy="4143676"/>
            <wp:effectExtent l="0" t="0" r="0" b="0"/>
            <wp:docPr id="2068173006" name="Picture 206817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_td3_vs_transformer_four_metrics_sem_2x2.png"/>
                    <pic:cNvPicPr/>
                  </pic:nvPicPr>
                  <pic:blipFill>
                    <a:blip r:embed="rId15"/>
                    <a:stretch>
                      <a:fillRect/>
                    </a:stretch>
                  </pic:blipFill>
                  <pic:spPr>
                    <a:xfrm>
                      <a:off x="0" y="0"/>
                      <a:ext cx="5623560" cy="4143676"/>
                    </a:xfrm>
                    <a:prstGeom prst="rect">
                      <a:avLst/>
                    </a:prstGeom>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t>图</w:t>
      </w:r>
      <w:r>
        <w:t>6-2(a)</w:t>
      </w:r>
      <w:r>
        <w:t>显示，</w:t>
      </w:r>
      <w:r>
        <w:t>Transformer+GAIL+TD3</w:t>
      </w:r>
      <w:r>
        <w:t>的平均存活天数在训练前期更早进入快速上升阶段，并在稳定阶段保持高于</w:t>
      </w:r>
      <w:r>
        <w:t>GAIL+TD3</w:t>
      </w:r>
      <w:r>
        <w:t>的平均水平。</w:t>
      </w:r>
      <w:r>
        <w:rPr>
          <w:lang w:eastAsia="zh-CN"/>
        </w:rPr>
        <w:t>两种方法在训练前期均能较快提升系统存活时间，但</w:t>
      </w:r>
      <w:r>
        <w:rPr>
          <w:lang w:eastAsia="zh-CN"/>
        </w:rPr>
        <w:t>Transformer</w:t>
      </w:r>
      <w:r>
        <w:rPr>
          <w:lang w:eastAsia="zh-CN"/>
        </w:rPr>
        <w:t>编码器对历史状态序列的整合使生产企业主体能够同时利用当前状态与近期交互信息，从而较早形成较稳定的决策。</w:t>
      </w:r>
    </w:p>
    <w:p w14:paraId="755E6D40" w14:textId="77777777" w:rsidR="00BE7EA7" w:rsidRDefault="00BE7EA7" w:rsidP="00BE7EA7">
      <w:pPr>
        <w:ind w:firstLine="420"/>
        <w:rPr>
          <w:lang w:eastAsia="zh-CN"/>
        </w:rPr>
      </w:pPr>
      <w:r>
        <w:rPr>
          <w:lang w:eastAsia="zh-CN"/>
        </w:rPr>
        <w:t>图</w:t>
      </w:r>
      <w:r>
        <w:rPr>
          <w:lang w:eastAsia="zh-CN"/>
        </w:rPr>
        <w:t>6-2(b)</w:t>
      </w:r>
      <w:r>
        <w:rPr>
          <w:lang w:eastAsia="zh-CN"/>
        </w:rPr>
        <w:t>显示，</w:t>
      </w:r>
      <w:r>
        <w:rPr>
          <w:lang w:eastAsia="zh-CN"/>
        </w:rPr>
        <w:t>Transformer+GAIL+TD3</w:t>
      </w:r>
      <w:r>
        <w:rPr>
          <w:lang w:eastAsia="zh-CN"/>
        </w:rPr>
        <w:t>的生产企业累计收益在训练前期上升更快，稳定阶段的均值也高于</w:t>
      </w:r>
      <w:r>
        <w:rPr>
          <w:lang w:eastAsia="zh-CN"/>
        </w:rPr>
        <w:t>GAIL+TD3</w:t>
      </w:r>
      <w:r>
        <w:rPr>
          <w:lang w:eastAsia="zh-CN"/>
        </w:rPr>
        <w:t>。该方法对应的</w:t>
      </w:r>
      <w:r>
        <w:rPr>
          <w:lang w:eastAsia="zh-CN"/>
        </w:rPr>
        <w:t>SEM</w:t>
      </w:r>
      <w:r>
        <w:rPr>
          <w:lang w:eastAsia="zh-CN"/>
        </w:rPr>
        <w:t>阴影在部分评估时刻较宽，说明不同随机种子下的收益水平仍存在波动。该结果表明，历史状态表征有助于生产企业主体在产量、采购、贷款和定价等连续决策之间建立</w:t>
      </w:r>
      <w:proofErr w:type="gramStart"/>
      <w:r>
        <w:rPr>
          <w:lang w:eastAsia="zh-CN"/>
        </w:rPr>
        <w:t>跨时刻</w:t>
      </w:r>
      <w:proofErr w:type="gramEnd"/>
      <w:r>
        <w:rPr>
          <w:lang w:eastAsia="zh-CN"/>
        </w:rPr>
        <w:t>联系，但收益表现仍受到不同训练轨迹的影响。</w:t>
      </w:r>
    </w:p>
    <w:p w14:paraId="42922F8E" w14:textId="77777777" w:rsidR="00BE7EA7" w:rsidRDefault="00BE7EA7" w:rsidP="00BE7EA7">
      <w:pPr>
        <w:ind w:firstLine="420"/>
        <w:rPr>
          <w:lang w:eastAsia="zh-CN"/>
        </w:rPr>
      </w:pPr>
      <w:r>
        <w:rPr>
          <w:lang w:eastAsia="zh-CN"/>
        </w:rPr>
        <w:t>图</w:t>
      </w:r>
      <w:r>
        <w:rPr>
          <w:lang w:eastAsia="zh-CN"/>
        </w:rPr>
        <w:t>6-2(c)</w:t>
      </w:r>
      <w:r>
        <w:rPr>
          <w:lang w:eastAsia="zh-CN"/>
        </w:rPr>
        <w:t>显示，</w:t>
      </w:r>
      <w:r>
        <w:rPr>
          <w:lang w:eastAsia="zh-CN"/>
        </w:rPr>
        <w:t>Transformer+GAIL+TD3</w:t>
      </w:r>
      <w:r>
        <w:rPr>
          <w:lang w:eastAsia="zh-CN"/>
        </w:rPr>
        <w:t>的消费企业累计收益在多数评估时刻高于</w:t>
      </w:r>
      <w:r>
        <w:rPr>
          <w:lang w:eastAsia="zh-CN"/>
        </w:rPr>
        <w:t>GAIL+TD3</w:t>
      </w:r>
      <w:r>
        <w:rPr>
          <w:lang w:eastAsia="zh-CN"/>
        </w:rPr>
        <w:t>，并在训练后期保持较高均值。消费企业未直接加入</w:t>
      </w:r>
      <w:r>
        <w:rPr>
          <w:lang w:eastAsia="zh-CN"/>
        </w:rPr>
        <w:t>Transformer</w:t>
      </w:r>
      <w:r>
        <w:rPr>
          <w:lang w:eastAsia="zh-CN"/>
        </w:rPr>
        <w:t>编码器，其收益变化主要来自生产企业策略对商品交易、资金流转和系统运行时长的影响。因此，该子图反映了生产企业历史状态表征对其他企业主体经营结果的间接作用。</w:t>
      </w:r>
    </w:p>
    <w:p w14:paraId="7D372570" w14:textId="77777777" w:rsidR="00BE7EA7" w:rsidRDefault="00BE7EA7" w:rsidP="00BE7EA7">
      <w:pPr>
        <w:ind w:firstLine="420"/>
        <w:rPr>
          <w:lang w:eastAsia="zh-CN"/>
        </w:rPr>
      </w:pPr>
      <w:r>
        <w:rPr>
          <w:lang w:eastAsia="zh-CN"/>
        </w:rPr>
        <w:t>图</w:t>
      </w:r>
      <w:r>
        <w:rPr>
          <w:lang w:eastAsia="zh-CN"/>
        </w:rPr>
        <w:t>6-2(d)</w:t>
      </w:r>
      <w:r>
        <w:rPr>
          <w:lang w:eastAsia="zh-CN"/>
        </w:rPr>
        <w:t>显示，</w:t>
      </w:r>
      <w:r>
        <w:rPr>
          <w:lang w:eastAsia="zh-CN"/>
        </w:rPr>
        <w:t>Transformer+GAIL+TD3</w:t>
      </w:r>
      <w:r>
        <w:rPr>
          <w:lang w:eastAsia="zh-CN"/>
        </w:rPr>
        <w:t>的银行累计收益在训练前期出现较大波动，之后进入相对稳定区间；其训练后期均值低于</w:t>
      </w:r>
      <w:r>
        <w:rPr>
          <w:lang w:eastAsia="zh-CN"/>
        </w:rPr>
        <w:t>GAIL+TD3</w:t>
      </w:r>
      <w:r>
        <w:rPr>
          <w:lang w:eastAsia="zh-CN"/>
        </w:rPr>
        <w:t>。银行累计收益由企业支付利息形成，生产企业贷款需求、现金流状况和存活时间的变化会共同改变银行收益。该结果说明，历史状态表征提</w:t>
      </w:r>
      <w:r>
        <w:rPr>
          <w:lang w:eastAsia="zh-CN"/>
        </w:rPr>
        <w:lastRenderedPageBreak/>
        <w:t>高企业累计收益和系统存活水平的同时，也会改变企业与银行之间的信贷关系，银行收益不会与企业收益保持完全一致的变化方向。</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三种主体训练方案下生产企业偿债风险对比</w:t>
      </w:r>
    </w:p>
    <w:p w14:paraId="3B8288D2" w14:textId="77777777" w:rsidR="00BE7EA7" w:rsidRDefault="00BE7EA7" w:rsidP="00BE7EA7">
      <w:pPr>
        <w:ind w:firstLine="420"/>
        <w:rPr>
          <w:lang w:eastAsia="zh-CN"/>
        </w:rPr>
      </w:pPr>
      <w:r>
        <w:rPr>
          <w:lang w:eastAsia="zh-CN"/>
        </w:rPr>
        <w:t>图</w:t>
      </w:r>
      <w:r>
        <w:rPr>
          <w:lang w:eastAsia="zh-CN"/>
        </w:rPr>
        <w:t>6-3</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表示生产企业当日可支配现金不足以覆盖当期应还本金与利息，因此，较低的风险占比对应更少的当期偿债缺口。在本组稳定运行观测中，</w:t>
      </w:r>
      <w:r>
        <w:rPr>
          <w:lang w:eastAsia="zh-CN"/>
        </w:rPr>
        <w:t>GAIL+TD3</w:t>
      </w:r>
      <w:r>
        <w:rPr>
          <w:lang w:eastAsia="zh-CN"/>
        </w:rPr>
        <w:t>的偿债风险占比低于</w:t>
      </w:r>
      <w:r>
        <w:rPr>
          <w:lang w:eastAsia="zh-CN"/>
        </w:rPr>
        <w:t>TD3</w:t>
      </w:r>
      <w:r>
        <w:rPr>
          <w:lang w:eastAsia="zh-CN"/>
        </w:rPr>
        <w:t>，</w:t>
      </w:r>
      <w:r>
        <w:rPr>
          <w:lang w:eastAsia="zh-CN"/>
        </w:rPr>
        <w:t>Transformer+GAIL+TD3</w:t>
      </w:r>
      <w:r>
        <w:rPr>
          <w:lang w:eastAsia="zh-CN"/>
        </w:rPr>
        <w:t>未出现</w:t>
      </w:r>
      <w:r>
        <w:rPr>
          <w:lang w:eastAsia="zh-CN"/>
        </w:rPr>
        <w:t>DSCR</w:t>
      </w:r>
      <w:r>
        <w:rPr>
          <w:lang w:eastAsia="zh-CN"/>
        </w:rPr>
        <w:t>小于</w:t>
      </w:r>
      <w:r>
        <w:rPr>
          <w:lang w:eastAsia="zh-CN"/>
        </w:rPr>
        <w:t>1</w:t>
      </w:r>
      <w:r>
        <w:rPr>
          <w:lang w:eastAsia="zh-CN"/>
        </w:rPr>
        <w:t>的日观测。该结果与图</w:t>
      </w:r>
      <w:r>
        <w:rPr>
          <w:lang w:eastAsia="zh-CN"/>
        </w:rPr>
        <w:t>6-2(a)</w:t>
      </w:r>
      <w:r>
        <w:rPr>
          <w:lang w:eastAsia="zh-CN"/>
        </w:rPr>
        <w:t>中的稳定阶段存活水平共同说明，历史状态表征能够帮助生产企业主体在经营扩张、现金持有和债务偿付之间形成更稳定的决策关系。</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